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ROTARY SHAFT SEALS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Seal to retain fluid around rotating shaft</w:t>
              <w:br/>
            </w:r>
            <w:r>
              <w:rPr>
                <w:sz w:val="20"/>
              </w:rPr>
              <w:t>• Prevents leaks and contamination</w:t>
              <w:br/>
            </w:r>
            <w:r>
              <w:rPr>
                <w:sz w:val="20"/>
              </w:rPr>
              <w:t>• Uses flexible sealing lip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Single lip</w:t>
              <w:br/>
            </w:r>
            <w:r>
              <w:rPr>
                <w:sz w:val="20"/>
              </w:rPr>
              <w:t>• Double lip</w:t>
              <w:br/>
            </w:r>
            <w:r>
              <w:rPr>
                <w:sz w:val="20"/>
              </w:rPr>
              <w:t>• Metal cased</w:t>
              <w:br/>
            </w:r>
            <w:r>
              <w:rPr>
                <w:sz w:val="20"/>
              </w:rPr>
              <w:t>• Rubber cased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Shaft diameter (ID)</w:t>
              <w:br/>
            </w:r>
            <w:r>
              <w:rPr>
                <w:sz w:val="20"/>
              </w:rPr>
              <w:t>• Housing diameter (OD)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Lip orientation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Speed limited by lip design</w:t>
              <w:br/>
            </w:r>
            <w:r>
              <w:rPr>
                <w:sz w:val="20"/>
              </w:rPr>
              <w:t>• Sensitive to shaft condition</w:t>
              <w:br/>
            </w:r>
            <w:r>
              <w:rPr>
                <w:sz w:val="20"/>
              </w:rPr>
              <w:t>• Temperature dependent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Flexible sealing lip</w:t>
              <w:br/>
            </w:r>
            <w:r>
              <w:rPr>
                <w:sz w:val="20"/>
              </w:rPr>
              <w:t>• Spring-loaded lip (if present)</w:t>
              <w:br/>
            </w:r>
            <w:r>
              <w:rPr>
                <w:sz w:val="20"/>
              </w:rPr>
              <w:t>• Correct orientation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Installing backwards</w:t>
              <w:br/>
            </w:r>
            <w:r>
              <w:rPr>
                <w:sz w:val="20"/>
              </w:rPr>
              <w:t>• Wrong shaft finish</w:t>
              <w:br/>
            </w:r>
            <w:r>
              <w:rPr>
                <w:sz w:val="20"/>
              </w:rPr>
              <w:t>• Dry running at install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shafts</w:t>
              <w:br/>
            </w:r>
            <w:r>
              <w:rPr>
                <w:sz w:val="20"/>
              </w:rPr>
              <w:t>• Pressure sealing</w:t>
              <w:br/>
            </w:r>
            <w:r>
              <w:rPr>
                <w:sz w:val="20"/>
              </w:rPr>
              <w:t>• Repeated leakage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gearboxes, motors</w:t>
              <w:br/>
            </w:r>
            <w:r>
              <w:rPr>
                <w:sz w:val="20"/>
              </w:rPr>
              <w:t>• Not ideal: pressure sealing</w:t>
              <w:br/>
            </w:r>
            <w:r>
              <w:rPr>
                <w:sz w:val="20"/>
              </w:rPr>
              <w:t>• → Consider mechanical seals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ID ✓   OD ✓   WIDTH ✓   LIP ✓   SPEED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